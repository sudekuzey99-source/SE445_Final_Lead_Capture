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4B2A4DA" w14:paraId="585F3FBB" wp14:textId="53F02612">
      <w:pPr>
        <w:pStyle w:val="Title"/>
        <w:jc w:val="center"/>
      </w:pPr>
    </w:p>
    <w:p xmlns:wp14="http://schemas.microsoft.com/office/word/2010/wordml" w:rsidP="54B2A4DA" w14:paraId="4103A9ED" wp14:textId="316DCFCE">
      <w:pPr>
        <w:pStyle w:val="Title"/>
        <w:jc w:val="center"/>
      </w:pPr>
    </w:p>
    <w:p xmlns:wp14="http://schemas.microsoft.com/office/word/2010/wordml" w:rsidP="54B2A4DA" w14:paraId="71D76A8A" wp14:textId="43CB3F83">
      <w:pPr>
        <w:pStyle w:val="Title"/>
        <w:jc w:val="center"/>
      </w:pPr>
    </w:p>
    <w:p xmlns:wp14="http://schemas.microsoft.com/office/word/2010/wordml" w:rsidP="54B2A4DA" w14:paraId="3C393F7A" wp14:textId="4376C6C7">
      <w:pPr>
        <w:pStyle w:val="Title"/>
        <w:jc w:val="center"/>
      </w:pPr>
    </w:p>
    <w:p xmlns:wp14="http://schemas.microsoft.com/office/word/2010/wordml" w:rsidP="54B2A4DA" w14:paraId="4D1FD7C0" wp14:textId="68DE1334">
      <w:pPr>
        <w:pStyle w:val="Title"/>
        <w:jc w:val="center"/>
      </w:pPr>
    </w:p>
    <w:p xmlns:wp14="http://schemas.microsoft.com/office/word/2010/wordml" w:rsidP="54B2A4DA" w14:paraId="411AC3C1" wp14:textId="52D07192">
      <w:pPr>
        <w:pStyle w:val="Title"/>
        <w:jc w:val="center"/>
      </w:pPr>
    </w:p>
    <w:p xmlns:wp14="http://schemas.microsoft.com/office/word/2010/wordml" w:rsidP="54B2A4DA" w14:paraId="10E0AACD" wp14:textId="2A6E1411">
      <w:pPr>
        <w:pStyle w:val="Title"/>
        <w:jc w:val="center"/>
      </w:pPr>
      <w:r w:rsidR="5C2D8E49">
        <w:rPr/>
        <w:t>SE445-PROMPT ENGİNEERİNG-</w:t>
      </w:r>
    </w:p>
    <w:p xmlns:wp14="http://schemas.microsoft.com/office/word/2010/wordml" w:rsidP="54B2A4DA" w14:paraId="56A9A169" wp14:textId="2F66CC3C">
      <w:pPr>
        <w:pStyle w:val="Normal"/>
        <w:jc w:val="center"/>
        <w:rPr>
          <w:sz w:val="40"/>
          <w:szCs w:val="40"/>
        </w:rPr>
      </w:pPr>
      <w:r w:rsidRPr="54B2A4DA" w:rsidR="5C2D8E49">
        <w:rPr>
          <w:sz w:val="40"/>
          <w:szCs w:val="40"/>
        </w:rPr>
        <w:t>HW3</w:t>
      </w:r>
      <w:r w:rsidRPr="54B2A4DA" w:rsidR="10C4382B">
        <w:rPr>
          <w:sz w:val="40"/>
          <w:szCs w:val="40"/>
        </w:rPr>
        <w:t>-Better Result</w:t>
      </w:r>
    </w:p>
    <w:p xmlns:wp14="http://schemas.microsoft.com/office/word/2010/wordml" w:rsidP="54B2A4DA" w14:paraId="5B4C9653" wp14:textId="39EE1DFE">
      <w:pPr>
        <w:pStyle w:val="Normal"/>
        <w:jc w:val="center"/>
        <w:rPr>
          <w:sz w:val="40"/>
          <w:szCs w:val="40"/>
        </w:rPr>
      </w:pPr>
    </w:p>
    <w:p xmlns:wp14="http://schemas.microsoft.com/office/word/2010/wordml" w:rsidP="54B2A4DA" w14:paraId="445D801D" wp14:textId="29CDFF61">
      <w:pPr>
        <w:pStyle w:val="Normal"/>
        <w:jc w:val="center"/>
        <w:rPr>
          <w:sz w:val="40"/>
          <w:szCs w:val="40"/>
        </w:rPr>
      </w:pPr>
    </w:p>
    <w:p xmlns:wp14="http://schemas.microsoft.com/office/word/2010/wordml" w:rsidP="54B2A4DA" w14:paraId="35A0704F" wp14:textId="6E26FD93">
      <w:pPr>
        <w:pStyle w:val="Normal"/>
        <w:jc w:val="center"/>
        <w:rPr>
          <w:sz w:val="40"/>
          <w:szCs w:val="40"/>
        </w:rPr>
      </w:pPr>
      <w:r w:rsidRPr="54B2A4DA" w:rsidR="5C2D8E49">
        <w:rPr>
          <w:sz w:val="40"/>
          <w:szCs w:val="40"/>
        </w:rPr>
        <w:t>Name:</w:t>
      </w:r>
      <w:r w:rsidRPr="54B2A4DA" w:rsidR="0234AF08">
        <w:rPr>
          <w:sz w:val="40"/>
          <w:szCs w:val="40"/>
        </w:rPr>
        <w:t xml:space="preserve"> </w:t>
      </w:r>
      <w:r w:rsidRPr="54B2A4DA" w:rsidR="5C2D8E49">
        <w:rPr>
          <w:sz w:val="40"/>
          <w:szCs w:val="40"/>
        </w:rPr>
        <w:t>Sude</w:t>
      </w:r>
      <w:r w:rsidRPr="54B2A4DA" w:rsidR="5C2D8E49">
        <w:rPr>
          <w:sz w:val="40"/>
          <w:szCs w:val="40"/>
        </w:rPr>
        <w:t xml:space="preserve"> Naz </w:t>
      </w:r>
    </w:p>
    <w:p xmlns:wp14="http://schemas.microsoft.com/office/word/2010/wordml" w:rsidP="54B2A4DA" w14:paraId="448A168B" wp14:textId="1537B73A">
      <w:pPr>
        <w:pStyle w:val="Normal"/>
        <w:jc w:val="center"/>
        <w:rPr>
          <w:sz w:val="40"/>
          <w:szCs w:val="40"/>
        </w:rPr>
      </w:pPr>
      <w:r w:rsidRPr="54B2A4DA" w:rsidR="5C2D8E49">
        <w:rPr>
          <w:sz w:val="40"/>
          <w:szCs w:val="40"/>
        </w:rPr>
        <w:t>Surname: Kuzay</w:t>
      </w:r>
    </w:p>
    <w:p xmlns:wp14="http://schemas.microsoft.com/office/word/2010/wordml" w:rsidP="54B2A4DA" w14:paraId="0E9D48F4" wp14:textId="5C20EB7E">
      <w:pPr>
        <w:pStyle w:val="Normal"/>
        <w:jc w:val="center"/>
        <w:rPr>
          <w:sz w:val="40"/>
          <w:szCs w:val="40"/>
        </w:rPr>
      </w:pPr>
      <w:r w:rsidRPr="54B2A4DA" w:rsidR="5C2D8E49">
        <w:rPr>
          <w:sz w:val="40"/>
          <w:szCs w:val="40"/>
        </w:rPr>
        <w:t>ID:21244710111</w:t>
      </w:r>
    </w:p>
    <w:p xmlns:wp14="http://schemas.microsoft.com/office/word/2010/wordml" w:rsidP="54B2A4DA" w14:paraId="1B9A6658" wp14:textId="58F76D7D">
      <w:pPr>
        <w:pStyle w:val="Normal"/>
        <w:rPr>
          <w:sz w:val="24"/>
          <w:szCs w:val="24"/>
        </w:rPr>
      </w:pPr>
      <w:r w:rsidRPr="54B2A4DA" w:rsidR="00ECA68B">
        <w:rPr>
          <w:sz w:val="24"/>
          <w:szCs w:val="24"/>
        </w:rPr>
        <w:t xml:space="preserve"> </w:t>
      </w:r>
      <w:r w:rsidRPr="54B2A4DA" w:rsidR="00ECA68B">
        <w:rPr>
          <w:sz w:val="24"/>
          <w:szCs w:val="24"/>
        </w:rPr>
        <w:t>Github</w:t>
      </w:r>
      <w:r w:rsidRPr="54B2A4DA" w:rsidR="00ECA68B">
        <w:rPr>
          <w:sz w:val="24"/>
          <w:szCs w:val="24"/>
        </w:rPr>
        <w:t xml:space="preserve">: </w:t>
      </w:r>
      <w:hyperlink r:id="Rbe17fe63e0dc41c6">
        <w:r w:rsidRPr="54B2A4DA" w:rsidR="00ECA68B">
          <w:rPr>
            <w:rStyle w:val="Hyperlink"/>
            <w:sz w:val="24"/>
            <w:szCs w:val="24"/>
          </w:rPr>
          <w:t>https://github.com/sudekuzey99-source/HW3_Lead_Capture_Sude</w:t>
        </w:r>
      </w:hyperlink>
    </w:p>
    <w:p xmlns:wp14="http://schemas.microsoft.com/office/word/2010/wordml" w:rsidP="54B2A4DA" w14:paraId="03E3CE14" wp14:textId="03E630C4">
      <w:pPr>
        <w:pStyle w:val="Normal"/>
        <w:rPr>
          <w:sz w:val="24"/>
          <w:szCs w:val="24"/>
        </w:rPr>
      </w:pPr>
    </w:p>
    <w:p xmlns:wp14="http://schemas.microsoft.com/office/word/2010/wordml" w:rsidP="54B2A4DA" w14:paraId="20B70652" wp14:textId="522EEB81">
      <w:pPr>
        <w:pStyle w:val="Normal"/>
        <w:jc w:val="center"/>
      </w:pPr>
      <w:r w:rsidR="5C2D8E49">
        <w:rPr/>
        <w:t xml:space="preserve">                   </w:t>
      </w:r>
    </w:p>
    <w:p xmlns:wp14="http://schemas.microsoft.com/office/word/2010/wordml" w14:paraId="0729EFA6" wp14:textId="5C6EAF47">
      <w:pPr>
        <w:pStyle w:val="Title"/>
      </w:pPr>
    </w:p>
    <w:p xmlns:wp14="http://schemas.microsoft.com/office/word/2010/wordml" w14:paraId="16F30228" wp14:textId="1AB6B519">
      <w:pPr>
        <w:pStyle w:val="Title"/>
      </w:pPr>
    </w:p>
    <w:p xmlns:wp14="http://schemas.microsoft.com/office/word/2010/wordml" w14:paraId="0B3A0A2E" wp14:textId="6398B724">
      <w:pPr>
        <w:pStyle w:val="Title"/>
      </w:pPr>
    </w:p>
    <w:p xmlns:wp14="http://schemas.microsoft.com/office/word/2010/wordml" w14:paraId="4119F443" wp14:textId="69348271">
      <w:pPr>
        <w:pStyle w:val="Title"/>
      </w:pPr>
      <w:r w:rsidR="54B2A4DA">
        <w:rPr/>
        <w:t>HW3 – Better Results – Lead Capture Workflow</w:t>
      </w:r>
    </w:p>
    <w:p xmlns:wp14="http://schemas.microsoft.com/office/word/2010/wordml" w14:paraId="245B4B85" wp14:textId="77777777">
      <w:pPr>
        <w:pStyle w:val="Heading1"/>
      </w:pPr>
      <w:r>
        <w:t>1. Project Overview</w:t>
      </w:r>
    </w:p>
    <w:p xmlns:wp14="http://schemas.microsoft.com/office/word/2010/wordml" w14:paraId="0689990B" wp14:textId="77777777">
      <w:r>
        <w:t>This project serves as a significant upgrade to the HW2 Lead Capture pipeline. While the previous version established basic connectivity, HW3 introduces a robust validation layer and automated AI analysis to ensure high data quality and provide actionable insights for every lead captured.</w:t>
      </w:r>
    </w:p>
    <w:p xmlns:wp14="http://schemas.microsoft.com/office/word/2010/wordml" w14:paraId="7357D77F" wp14:textId="77777777">
      <w:pPr>
        <w:pStyle w:val="Heading1"/>
      </w:pPr>
      <w:r>
        <w:t>2. Workflow Structure</w:t>
      </w:r>
    </w:p>
    <w:p xmlns:wp14="http://schemas.microsoft.com/office/word/2010/wordml" w14:paraId="16A9E778" wp14:textId="77777777">
      <w:r>
        <w:t>The system follows a linear pipeline to process incoming leads:</w:t>
      </w:r>
    </w:p>
    <w:p xmlns:wp14="http://schemas.microsoft.com/office/word/2010/wordml" w14:paraId="683E20F6" wp14:textId="77777777">
      <w:pPr>
        <w:pStyle w:val="ListBullet"/>
      </w:pPr>
      <w:r>
        <w:t>Input → Validation → AI Analysis → CRM/Database</w:t>
      </w:r>
    </w:p>
    <w:p xmlns:wp14="http://schemas.microsoft.com/office/word/2010/wordml" w14:paraId="573856D6" wp14:textId="77777777">
      <w:r>
        <w:t>Data is received via a POST /webhook endpoint, processed through validation and AI analysis steps, and finally persisted in the CRM database.</w:t>
      </w:r>
    </w:p>
    <w:p xmlns:wp14="http://schemas.microsoft.com/office/word/2010/wordml" w14:paraId="6DCC25BD" wp14:textId="77777777">
      <w:pPr>
        <w:pStyle w:val="Heading1"/>
      </w:pPr>
      <w:r>
        <w:t>3. Validation Rules</w:t>
      </w:r>
    </w:p>
    <w:p xmlns:wp14="http://schemas.microsoft.com/office/word/2010/wordml" w14:paraId="06752E6F" wp14:textId="77777777">
      <w:r>
        <w:t>The validation system ensures that all required data is present and correctly formatted. Key rules include:</w:t>
      </w:r>
    </w:p>
    <w:p xmlns:wp14="http://schemas.microsoft.com/office/word/2010/wordml" w14:paraId="31FDE0EE" wp14:textId="77777777">
      <w:pPr>
        <w:pStyle w:val="ListBullet"/>
      </w:pPr>
      <w:r>
        <w:t>Missing Field Detection: Automatically identifies if 'name', 'email', or 'message' are absent.</w:t>
      </w:r>
    </w:p>
    <w:p xmlns:wp14="http://schemas.microsoft.com/office/word/2010/wordml" w14:paraId="74732BA6" wp14:textId="77777777">
      <w:pPr>
        <w:pStyle w:val="ListBullet"/>
      </w:pPr>
      <w:r>
        <w:t>Email Format Validation: Uses pattern matching to verify the syntax of email addresses.</w:t>
      </w:r>
    </w:p>
    <w:p xmlns:wp14="http://schemas.microsoft.com/office/word/2010/wordml" w14:paraId="4188CEE2" wp14:textId="77777777">
      <w:r>
        <w:t>Leads that fail validation are marked as 'Invalid' but are still stored in the database with associated error messages in the 'validation_errors' field.</w:t>
      </w:r>
    </w:p>
    <w:p xmlns:wp14="http://schemas.microsoft.com/office/word/2010/wordml" w14:paraId="226A11D6" wp14:textId="77777777">
      <w:pPr>
        <w:pStyle w:val="Heading1"/>
      </w:pPr>
      <w:r>
        <w:t>4. Mock AI Classification Logic</w:t>
      </w:r>
    </w:p>
    <w:p xmlns:wp14="http://schemas.microsoft.com/office/word/2010/wordml" w14:paraId="708ADAC4" wp14:textId="77777777">
      <w:r>
        <w:t>The system incorporates a mock AI analysis step to categorize leads and determine their priority:</w:t>
      </w:r>
    </w:p>
    <w:p xmlns:wp14="http://schemas.microsoft.com/office/word/2010/wordml" w14:paraId="76A27236" wp14:textId="77777777">
      <w:pPr>
        <w:pStyle w:val="ListBullet"/>
      </w:pPr>
      <w:r>
        <w:t>Intent Categories: Sales, Support, Partnership, General.</w:t>
      </w:r>
    </w:p>
    <w:p xmlns:wp14="http://schemas.microsoft.com/office/word/2010/wordml" w14:paraId="491C989F" wp14:textId="77777777">
      <w:pPr>
        <w:pStyle w:val="ListBullet"/>
      </w:pPr>
      <w:r>
        <w:t>Urgency Levels: High, Medium, Low.</w:t>
      </w:r>
    </w:p>
    <w:p xmlns:wp14="http://schemas.microsoft.com/office/word/2010/wordml" w14:paraId="102FBAC9" wp14:textId="77777777">
      <w:pPr>
        <w:pStyle w:val="Heading1"/>
      </w:pPr>
      <w:r>
        <w:t>5. Database Fields</w:t>
      </w:r>
    </w:p>
    <w:p xmlns:wp14="http://schemas.microsoft.com/office/word/2010/wordml" w14:paraId="0E40E528" wp14:textId="77777777">
      <w:r>
        <w:t>Every record in the CRM database contains the following fields:</w:t>
      </w:r>
    </w:p>
    <w:p xmlns:wp14="http://schemas.microsoft.com/office/word/2010/wordml" w14:paraId="79F93771" wp14:textId="77777777">
      <w:pPr>
        <w:pStyle w:val="ListBullet"/>
      </w:pPr>
      <w:r>
        <w:t>id (Primary Key)</w:t>
      </w:r>
    </w:p>
    <w:p xmlns:wp14="http://schemas.microsoft.com/office/word/2010/wordml" w14:paraId="259CD38F" wp14:textId="77777777">
      <w:pPr>
        <w:pStyle w:val="ListBullet"/>
      </w:pPr>
      <w:r>
        <w:t>name</w:t>
      </w:r>
    </w:p>
    <w:p xmlns:wp14="http://schemas.microsoft.com/office/word/2010/wordml" w14:paraId="5B28C245" wp14:textId="77777777">
      <w:pPr>
        <w:pStyle w:val="ListBullet"/>
      </w:pPr>
      <w:r>
        <w:t>email</w:t>
      </w:r>
    </w:p>
    <w:p xmlns:wp14="http://schemas.microsoft.com/office/word/2010/wordml" w14:paraId="36593C8F" wp14:textId="77777777">
      <w:pPr>
        <w:pStyle w:val="ListBullet"/>
      </w:pPr>
      <w:r>
        <w:t>message</w:t>
      </w:r>
    </w:p>
    <w:p xmlns:wp14="http://schemas.microsoft.com/office/word/2010/wordml" w14:paraId="1085D77D" wp14:textId="77777777">
      <w:pPr>
        <w:pStyle w:val="ListBullet"/>
      </w:pPr>
      <w:r>
        <w:t>validation_status</w:t>
      </w:r>
    </w:p>
    <w:p xmlns:wp14="http://schemas.microsoft.com/office/word/2010/wordml" w14:paraId="0DAD3536" wp14:textId="77777777">
      <w:pPr>
        <w:pStyle w:val="ListBullet"/>
      </w:pPr>
      <w:r>
        <w:t>validation_errors</w:t>
      </w:r>
    </w:p>
    <w:p xmlns:wp14="http://schemas.microsoft.com/office/word/2010/wordml" w14:paraId="71C4E679" wp14:textId="77777777">
      <w:pPr>
        <w:pStyle w:val="ListBullet"/>
      </w:pPr>
      <w:r>
        <w:t>intent</w:t>
      </w:r>
    </w:p>
    <w:p xmlns:wp14="http://schemas.microsoft.com/office/word/2010/wordml" w14:paraId="7BF8D2C7" wp14:textId="77777777">
      <w:pPr>
        <w:pStyle w:val="ListBullet"/>
      </w:pPr>
      <w:r>
        <w:t>urgency</w:t>
      </w:r>
    </w:p>
    <w:p xmlns:wp14="http://schemas.microsoft.com/office/word/2010/wordml" w14:paraId="5D7027AB" wp14:textId="77777777">
      <w:pPr>
        <w:pStyle w:val="ListBullet"/>
      </w:pPr>
      <w:r>
        <w:t>created_at</w:t>
      </w:r>
    </w:p>
    <w:p xmlns:wp14="http://schemas.microsoft.com/office/word/2010/wordml" w14:paraId="11F2D1E2" wp14:textId="77777777">
      <w:pPr>
        <w:pStyle w:val="Heading1"/>
      </w:pPr>
      <w:r>
        <w:t>6. Test Cases and Results</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1CA1038D" wp14:textId="77777777">
        <w:tc>
          <w:tcPr>
            <w:tcW w:w="2160" w:type="dxa"/>
          </w:tcPr>
          <w:p w14:paraId="0897DE1F" wp14:textId="77777777">
            <w:r>
              <w:t>Test Case</w:t>
            </w:r>
          </w:p>
        </w:tc>
        <w:tc>
          <w:tcPr>
            <w:tcW w:w="2160" w:type="dxa"/>
          </w:tcPr>
          <w:p w14:paraId="375E684D" wp14:textId="77777777">
            <w:r>
              <w:t>Validation Status</w:t>
            </w:r>
          </w:p>
        </w:tc>
        <w:tc>
          <w:tcPr>
            <w:tcW w:w="2160" w:type="dxa"/>
          </w:tcPr>
          <w:p w14:paraId="7113D30A" wp14:textId="77777777">
            <w:r>
              <w:t>Detected Intent</w:t>
            </w:r>
          </w:p>
        </w:tc>
        <w:tc>
          <w:tcPr>
            <w:tcW w:w="2160" w:type="dxa"/>
          </w:tcPr>
          <w:p w14:paraId="456B2AA6" wp14:textId="77777777">
            <w:r>
              <w:t>Detected Urgency</w:t>
            </w:r>
          </w:p>
        </w:tc>
      </w:tr>
      <w:tr xmlns:wp14="http://schemas.microsoft.com/office/word/2010/wordml" w14:paraId="39048A2A" wp14:textId="77777777">
        <w:tc>
          <w:tcPr>
            <w:tcW w:w="2160" w:type="dxa"/>
          </w:tcPr>
          <w:p w14:paraId="0A9FD5F2" wp14:textId="77777777">
            <w:r>
              <w:t>Valid Lead</w:t>
            </w:r>
          </w:p>
        </w:tc>
        <w:tc>
          <w:tcPr>
            <w:tcW w:w="2160" w:type="dxa"/>
          </w:tcPr>
          <w:p w14:paraId="682A7230" wp14:textId="77777777">
            <w:r>
              <w:t>Valid</w:t>
            </w:r>
          </w:p>
        </w:tc>
        <w:tc>
          <w:tcPr>
            <w:tcW w:w="2160" w:type="dxa"/>
          </w:tcPr>
          <w:p w14:paraId="25D0AA86" wp14:textId="77777777">
            <w:r>
              <w:t>Sales</w:t>
            </w:r>
          </w:p>
        </w:tc>
        <w:tc>
          <w:tcPr>
            <w:tcW w:w="2160" w:type="dxa"/>
          </w:tcPr>
          <w:p w14:paraId="7E177962" wp14:textId="77777777">
            <w:r>
              <w:t>High</w:t>
            </w:r>
          </w:p>
        </w:tc>
      </w:tr>
      <w:tr xmlns:wp14="http://schemas.microsoft.com/office/word/2010/wordml" w14:paraId="72C4B646" wp14:textId="77777777">
        <w:tc>
          <w:tcPr>
            <w:tcW w:w="2160" w:type="dxa"/>
          </w:tcPr>
          <w:p w14:paraId="4BD2418B" wp14:textId="77777777">
            <w:r>
              <w:t>Missing Email</w:t>
            </w:r>
          </w:p>
        </w:tc>
        <w:tc>
          <w:tcPr>
            <w:tcW w:w="2160" w:type="dxa"/>
          </w:tcPr>
          <w:p w14:paraId="1F230E6E" wp14:textId="77777777">
            <w:r>
              <w:t>Invalid (Missing field: email)</w:t>
            </w:r>
          </w:p>
        </w:tc>
        <w:tc>
          <w:tcPr>
            <w:tcW w:w="2160" w:type="dxa"/>
          </w:tcPr>
          <w:p w14:paraId="6FB3809D" wp14:textId="77777777">
            <w:r>
              <w:t>Support</w:t>
            </w:r>
          </w:p>
        </w:tc>
        <w:tc>
          <w:tcPr>
            <w:tcW w:w="2160" w:type="dxa"/>
          </w:tcPr>
          <w:p w14:paraId="1E16C85B" wp14:textId="77777777">
            <w:r>
              <w:t>Low</w:t>
            </w:r>
          </w:p>
        </w:tc>
      </w:tr>
      <w:tr xmlns:wp14="http://schemas.microsoft.com/office/word/2010/wordml" w14:paraId="01661401" wp14:textId="77777777">
        <w:tc>
          <w:tcPr>
            <w:tcW w:w="2160" w:type="dxa"/>
          </w:tcPr>
          <w:p w14:paraId="4C78147E" wp14:textId="77777777">
            <w:r>
              <w:t>Invalid Email Format</w:t>
            </w:r>
          </w:p>
        </w:tc>
        <w:tc>
          <w:tcPr>
            <w:tcW w:w="2160" w:type="dxa"/>
          </w:tcPr>
          <w:p w14:paraId="2A716448" wp14:textId="77777777">
            <w:r>
              <w:t>Invalid (Invalid email format)</w:t>
            </w:r>
          </w:p>
        </w:tc>
        <w:tc>
          <w:tcPr>
            <w:tcW w:w="2160" w:type="dxa"/>
          </w:tcPr>
          <w:p w14:paraId="324DF6FA" wp14:textId="77777777">
            <w:r>
              <w:t>Partnership</w:t>
            </w:r>
          </w:p>
        </w:tc>
        <w:tc>
          <w:tcPr>
            <w:tcW w:w="2160" w:type="dxa"/>
          </w:tcPr>
          <w:p w14:paraId="43467FBA" wp14:textId="77777777">
            <w:r>
              <w:t>Low</w:t>
            </w:r>
          </w:p>
        </w:tc>
      </w:tr>
    </w:tbl>
    <w:p xmlns:wp14="http://schemas.microsoft.com/office/word/2010/wordml" w14:paraId="00E9A703" wp14:textId="77777777">
      <w:pPr>
        <w:pStyle w:val="Heading1"/>
      </w:pPr>
      <w:r>
        <w:t>7. Screenshots / Proof</w:t>
      </w:r>
    </w:p>
    <w:p xmlns:wp14="http://schemas.microsoft.com/office/word/2010/wordml" w14:paraId="2BE32E80" wp14:textId="77777777">
      <w:r>
        <w:t>The following screenshots demonstrate the successful implementation and testing of the workflow:</w:t>
      </w:r>
    </w:p>
    <w:p xmlns:wp14="http://schemas.microsoft.com/office/word/2010/wordml" w14:paraId="374A0F54" wp14:textId="77777777">
      <w:pPr>
        <w:pStyle w:val="ListBullet"/>
        <w:rPr/>
      </w:pPr>
      <w:r w:rsidR="54B2A4DA">
        <w:rPr/>
        <w:t>workflow-running.png</w:t>
      </w:r>
    </w:p>
    <w:p w:rsidR="4FBD3B6A" w:rsidP="54B2A4DA" w:rsidRDefault="4FBD3B6A" w14:paraId="2004DCC9" w14:textId="0A69957A">
      <w:pPr>
        <w:pStyle w:val="ListBullet"/>
        <w:numPr>
          <w:ilvl w:val="0"/>
          <w:numId w:val="0"/>
        </w:numPr>
        <w:ind w:left="360"/>
      </w:pPr>
      <w:r w:rsidR="4FBD3B6A">
        <w:drawing>
          <wp:inline wp14:editId="4F619668" wp14:anchorId="1D85E440">
            <wp:extent cx="5486400" cy="3429000"/>
            <wp:effectExtent l="0" t="0" r="0" b="0"/>
            <wp:docPr id="34991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913730" name="Picture 349913730"/>
                    <pic:cNvPicPr/>
                  </pic:nvPicPr>
                  <pic:blipFill>
                    <a:blip xmlns:r="http://schemas.openxmlformats.org/officeDocument/2006/relationships" r:embed="rId1143635143">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w:rsidR="54B2A4DA" w:rsidP="54B2A4DA" w:rsidRDefault="54B2A4DA" w14:paraId="4BE6443F" w14:textId="70E8FB19">
      <w:pPr>
        <w:pStyle w:val="ListBullet"/>
        <w:numPr>
          <w:ilvl w:val="0"/>
          <w:numId w:val="0"/>
        </w:numPr>
        <w:ind w:left="360"/>
      </w:pPr>
    </w:p>
    <w:p xmlns:wp14="http://schemas.microsoft.com/office/word/2010/wordml" w14:paraId="507EEFB2" wp14:textId="77777777">
      <w:pPr>
        <w:pStyle w:val="ListBullet"/>
        <w:rPr/>
      </w:pPr>
      <w:r w:rsidR="54B2A4DA">
        <w:rPr/>
        <w:t>test1-valid-result.png</w:t>
      </w:r>
    </w:p>
    <w:p w:rsidR="1BA43C53" w:rsidP="54B2A4DA" w:rsidRDefault="1BA43C53" w14:paraId="7BEDD76E" w14:textId="3001B89E">
      <w:pPr>
        <w:pStyle w:val="ListBullet"/>
        <w:numPr>
          <w:ilvl w:val="0"/>
          <w:numId w:val="0"/>
        </w:numPr>
        <w:ind w:left="360"/>
      </w:pPr>
      <w:r w:rsidR="1BA43C53">
        <w:drawing>
          <wp:inline wp14:editId="5509A110" wp14:anchorId="6CC76A57">
            <wp:extent cx="5486400" cy="3429000"/>
            <wp:effectExtent l="0" t="0" r="0" b="0"/>
            <wp:docPr id="1004224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224136" name="Picture 1004224136"/>
                    <pic:cNvPicPr/>
                  </pic:nvPicPr>
                  <pic:blipFill>
                    <a:blip xmlns:r="http://schemas.openxmlformats.org/officeDocument/2006/relationships" r:embed="rId2138688942">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14:paraId="2E485CE6" wp14:textId="476EB40F">
      <w:pPr>
        <w:pStyle w:val="ListBullet"/>
        <w:rPr/>
      </w:pPr>
      <w:r w:rsidR="54B2A4DA">
        <w:rPr/>
        <w:t>test2-missing-email.pn</w:t>
      </w:r>
      <w:r w:rsidR="3CDEB594">
        <w:rPr/>
        <w:t>g</w:t>
      </w:r>
    </w:p>
    <w:p w:rsidR="3CDEB594" w:rsidP="54B2A4DA" w:rsidRDefault="3CDEB594" w14:paraId="73166689" w14:textId="709FBAC3">
      <w:pPr>
        <w:pStyle w:val="ListBullet"/>
        <w:numPr>
          <w:ilvl w:val="0"/>
          <w:numId w:val="0"/>
        </w:numPr>
        <w:ind w:left="360"/>
      </w:pPr>
      <w:r w:rsidR="3CDEB594">
        <w:drawing>
          <wp:inline wp14:editId="5A6229F5" wp14:anchorId="1136CE4F">
            <wp:extent cx="5486400" cy="3429000"/>
            <wp:effectExtent l="0" t="0" r="0" b="0"/>
            <wp:docPr id="1647151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151163" name="Picture 1647151163"/>
                    <pic:cNvPicPr/>
                  </pic:nvPicPr>
                  <pic:blipFill>
                    <a:blip xmlns:r="http://schemas.openxmlformats.org/officeDocument/2006/relationships" r:embed="rId2093886214">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w:rsidR="54B2A4DA" w:rsidP="54B2A4DA" w:rsidRDefault="54B2A4DA" w14:paraId="280C6518" w14:textId="779F97DE">
      <w:pPr>
        <w:pStyle w:val="ListBullet"/>
        <w:numPr>
          <w:ilvl w:val="0"/>
          <w:numId w:val="0"/>
        </w:numPr>
        <w:ind w:left="360"/>
      </w:pPr>
    </w:p>
    <w:p w:rsidR="54B2A4DA" w:rsidP="54B2A4DA" w:rsidRDefault="54B2A4DA" w14:paraId="668B7BCE" w14:textId="1CAAB826">
      <w:pPr>
        <w:pStyle w:val="ListBullet"/>
        <w:numPr>
          <w:ilvl w:val="0"/>
          <w:numId w:val="0"/>
        </w:numPr>
        <w:ind w:left="360"/>
      </w:pPr>
    </w:p>
    <w:p xmlns:wp14="http://schemas.microsoft.com/office/word/2010/wordml" w14:paraId="0287D813" wp14:textId="77777777">
      <w:pPr>
        <w:pStyle w:val="ListBullet"/>
        <w:rPr/>
      </w:pPr>
      <w:r w:rsidR="54B2A4DA">
        <w:rPr/>
        <w:t>test3-invalid-email-format.png</w:t>
      </w:r>
    </w:p>
    <w:p w:rsidR="267EC75F" w:rsidP="54B2A4DA" w:rsidRDefault="267EC75F" w14:paraId="56F6EB56" w14:textId="50E0AD8D">
      <w:pPr>
        <w:pStyle w:val="ListBullet"/>
        <w:numPr>
          <w:ilvl w:val="0"/>
          <w:numId w:val="0"/>
        </w:numPr>
        <w:ind w:left="360"/>
      </w:pPr>
      <w:r w:rsidR="267EC75F">
        <w:drawing>
          <wp:inline wp14:editId="655D0C5F" wp14:anchorId="17AFDE0C">
            <wp:extent cx="5486400" cy="3429000"/>
            <wp:effectExtent l="0" t="0" r="0" b="0"/>
            <wp:docPr id="627558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558817" name="Picture 627558817"/>
                    <pic:cNvPicPr/>
                  </pic:nvPicPr>
                  <pic:blipFill>
                    <a:blip xmlns:r="http://schemas.openxmlformats.org/officeDocument/2006/relationships" r:embed="rId389957436">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14:paraId="22E0F330" wp14:textId="77777777">
      <w:pPr>
        <w:pStyle w:val="ListBullet"/>
        <w:rPr/>
      </w:pPr>
      <w:r w:rsidR="54B2A4DA">
        <w:rPr/>
        <w:t>api-leads-browser.png</w:t>
      </w:r>
    </w:p>
    <w:p xmlns:wp14="http://schemas.microsoft.com/office/word/2010/wordml" w:rsidP="54B2A4DA" w14:paraId="258BC092" wp14:textId="181BEAAF">
      <w:pPr>
        <w:pStyle w:val="ListBullet"/>
        <w:numPr>
          <w:ilvl w:val="0"/>
          <w:numId w:val="0"/>
        </w:numPr>
        <w:ind w:left="360"/>
      </w:pPr>
      <w:r w:rsidR="04F6DE75">
        <w:drawing>
          <wp:inline xmlns:wp14="http://schemas.microsoft.com/office/word/2010/wordprocessingDrawing" wp14:editId="02A9AE10" wp14:anchorId="5E0A8D38">
            <wp:extent cx="5486400" cy="3429000"/>
            <wp:effectExtent l="0" t="0" r="0" b="0"/>
            <wp:docPr id="1839615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615329" name="Picture 1839615329"/>
                    <pic:cNvPicPr/>
                  </pic:nvPicPr>
                  <pic:blipFill>
                    <a:blip xmlns:r="http://schemas.openxmlformats.org/officeDocument/2006/relationships" r:embed="rId439549798">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rsidP="54B2A4DA" w14:paraId="79632069" wp14:textId="58F24FF0">
      <w:pPr>
        <w:pStyle w:val="ListBullet"/>
        <w:numPr>
          <w:ilvl w:val="0"/>
          <w:numId w:val="0"/>
        </w:numPr>
        <w:ind w:left="360"/>
      </w:pPr>
      <w:r w:rsidR="04F6DE75">
        <w:drawing>
          <wp:inline xmlns:wp14="http://schemas.microsoft.com/office/word/2010/wordprocessingDrawing" wp14:editId="3F713AF0" wp14:anchorId="7651DC8A">
            <wp:extent cx="5486400" cy="3429000"/>
            <wp:effectExtent l="0" t="0" r="0" b="0"/>
            <wp:docPr id="853430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430276" name="Picture 853430276"/>
                    <pic:cNvPicPr/>
                  </pic:nvPicPr>
                  <pic:blipFill>
                    <a:blip xmlns:r="http://schemas.openxmlformats.org/officeDocument/2006/relationships" r:embed="rId1924047490">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14:paraId="6FCCF786" wp14:textId="4C120482">
      <w:pPr>
        <w:pStyle w:val="ListBullet"/>
        <w:rPr/>
      </w:pPr>
      <w:r w:rsidR="54B2A4DA">
        <w:rPr/>
        <w:t>api-leads-terminal.png</w:t>
      </w:r>
    </w:p>
    <w:p w:rsidR="56E03EA8" w:rsidP="54B2A4DA" w:rsidRDefault="56E03EA8" w14:paraId="2C505B33" w14:textId="4586ACE9">
      <w:pPr>
        <w:pStyle w:val="ListBullet"/>
        <w:numPr>
          <w:ilvl w:val="0"/>
          <w:numId w:val="0"/>
        </w:numPr>
        <w:ind w:left="360"/>
      </w:pPr>
      <w:r w:rsidR="56E03EA8">
        <w:drawing>
          <wp:inline wp14:editId="3D77FCAB" wp14:anchorId="02F509D9">
            <wp:extent cx="5486400" cy="3429000"/>
            <wp:effectExtent l="0" t="0" r="0" b="0"/>
            <wp:docPr id="1296360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360434" name="Picture 1296360434"/>
                    <pic:cNvPicPr/>
                  </pic:nvPicPr>
                  <pic:blipFill>
                    <a:blip xmlns:r="http://schemas.openxmlformats.org/officeDocument/2006/relationships" r:embed="rId88986729">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xmlns:wp14="http://schemas.microsoft.com/office/word/2010/wordml" w14:paraId="6384B77E" wp14:textId="77777777">
      <w:pPr>
        <w:pStyle w:val="Heading1"/>
      </w:pPr>
      <w:r>
        <w:t>8. Conclusion</w:t>
      </w:r>
    </w:p>
    <w:p xmlns:wp14="http://schemas.microsoft.com/office/word/2010/wordml" w14:paraId="00AC114C" wp14:textId="77777777">
      <w:r>
        <w:t>The HW3 Lead Capture Workflow significantly improves upon the previous iteration by adding intelligent data processing layers. By implementing validation and mock AI analysis, the system ensures that leads are properly categorized and prioritized. Furthermore, the decision to store invalid leads ensures that no data is lost, allowing for manual correction and review while maintaining a high standard for valid CRM records.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A68B"/>
    <w:rsid w:val="00FC693F"/>
    <w:rsid w:val="0189BA1C"/>
    <w:rsid w:val="0234AF08"/>
    <w:rsid w:val="04F6DE75"/>
    <w:rsid w:val="053D6A58"/>
    <w:rsid w:val="053D6A58"/>
    <w:rsid w:val="0DE7A39A"/>
    <w:rsid w:val="0DE7A39A"/>
    <w:rsid w:val="10C4382B"/>
    <w:rsid w:val="156859AC"/>
    <w:rsid w:val="156859AC"/>
    <w:rsid w:val="18A2CD66"/>
    <w:rsid w:val="1BA43C53"/>
    <w:rsid w:val="1C24D621"/>
    <w:rsid w:val="267EC75F"/>
    <w:rsid w:val="2F4675A8"/>
    <w:rsid w:val="31441810"/>
    <w:rsid w:val="328D7247"/>
    <w:rsid w:val="38A4ECB1"/>
    <w:rsid w:val="392AFE3A"/>
    <w:rsid w:val="3A90D71D"/>
    <w:rsid w:val="3A90D71D"/>
    <w:rsid w:val="3CDEB594"/>
    <w:rsid w:val="48A99F3C"/>
    <w:rsid w:val="4FBD3B6A"/>
    <w:rsid w:val="54B2A4DA"/>
    <w:rsid w:val="54E3933A"/>
    <w:rsid w:val="567DED07"/>
    <w:rsid w:val="56E03EA8"/>
    <w:rsid w:val="5C2D8E49"/>
    <w:rsid w:val="6C6757E6"/>
    <w:rsid w:val="6F515EFC"/>
    <w:rsid w:val="72410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EB53244-949B-4448-89BC-42A353B02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4B2A4D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sudekuzey99-source/HW3_Lead_Capture_Sude" TargetMode="External" Id="Rbe17fe63e0dc41c6" /><Relationship Type="http://schemas.openxmlformats.org/officeDocument/2006/relationships/image" Target="/media/image.png" Id="rId1143635143" /><Relationship Type="http://schemas.openxmlformats.org/officeDocument/2006/relationships/image" Target="/media/image2.png" Id="rId2138688942" /><Relationship Type="http://schemas.openxmlformats.org/officeDocument/2006/relationships/image" Target="/media/image3.png" Id="rId2093886214" /><Relationship Type="http://schemas.openxmlformats.org/officeDocument/2006/relationships/image" Target="/media/image4.png" Id="rId389957436" /><Relationship Type="http://schemas.openxmlformats.org/officeDocument/2006/relationships/image" Target="/media/image5.png" Id="rId439549798" /><Relationship Type="http://schemas.openxmlformats.org/officeDocument/2006/relationships/image" Target="/media/image6.png" Id="rId1924047490" /><Relationship Type="http://schemas.openxmlformats.org/officeDocument/2006/relationships/image" Target="/media/image7.png" Id="rId889867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Sude Naz KUZAY</lastModifiedBy>
  <revision>2</revision>
  <dcterms:created xsi:type="dcterms:W3CDTF">2013-12-23T23:15:00.0000000Z</dcterms:created>
  <dcterms:modified xsi:type="dcterms:W3CDTF">2026-05-06T17:51:24.4852111Z</dcterms:modified>
  <category/>
</coreProperties>
</file>